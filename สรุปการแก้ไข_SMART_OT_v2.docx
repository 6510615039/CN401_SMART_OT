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5CF9" w14:textId="77777777" w:rsidR="007476B8" w:rsidRDefault="00000000">
      <w:pPr>
        <w:jc w:val="center"/>
      </w:pPr>
      <w:r>
        <w:rPr>
          <w:b/>
          <w:color w:val="B8001F"/>
          <w:sz w:val="44"/>
        </w:rPr>
        <w:t>สรุปการแก้ไขระบบ SMART OT</w:t>
      </w:r>
    </w:p>
    <w:p w14:paraId="10A95B7A" w14:textId="594F1050" w:rsidR="007476B8" w:rsidRDefault="00000000" w:rsidP="00F02778">
      <w:pPr>
        <w:jc w:val="center"/>
        <w:rPr>
          <w:rFonts w:hint="cs"/>
        </w:rPr>
      </w:pPr>
      <w:proofErr w:type="spellStart"/>
      <w:r>
        <w:rPr>
          <w:b/>
          <w:color w:val="333333"/>
          <w:sz w:val="32"/>
        </w:rPr>
        <w:t>สถานะล่าสุด</w:t>
      </w:r>
      <w:proofErr w:type="spellEnd"/>
    </w:p>
    <w:p w14:paraId="4C271CDA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t xml:space="preserve">0. </w:t>
      </w:r>
      <w:proofErr w:type="spellStart"/>
      <w:r>
        <w:rPr>
          <w:b/>
          <w:color w:val="B8001F"/>
          <w:sz w:val="36"/>
        </w:rPr>
        <w:t>ซ่อมไฟล์ที่เสียหาย</w:t>
      </w:r>
      <w:proofErr w:type="spellEnd"/>
      <w:r>
        <w:rPr>
          <w:b/>
          <w:color w:val="B8001F"/>
          <w:sz w:val="36"/>
        </w:rPr>
        <w:t xml:space="preserve"> (Merge Conflict + Truncated)</w:t>
      </w:r>
    </w:p>
    <w:p w14:paraId="138AC69E" w14:textId="77777777" w:rsidR="007476B8" w:rsidRDefault="00000000">
      <w:r>
        <w:t>แก้ไขไฟล์ที่มี conflict marker ค้าง หรือถูกตัดท้ายจาก merge conflict เดิม รวม 10+ ไฟล์</w:t>
      </w:r>
    </w:p>
    <w:p w14:paraId="4DF252B2" w14:textId="77777777" w:rsidR="007476B8" w:rsidRDefault="00000000">
      <w:r>
        <w:rPr>
          <w:b/>
        </w:rPr>
        <w:t>Backend:</w:t>
      </w:r>
    </w:p>
    <w:p w14:paraId="645B5273" w14:textId="77777777" w:rsidR="007476B8" w:rsidRDefault="00000000">
      <w:pPr>
        <w:pStyle w:val="ListBullet"/>
      </w:pPr>
      <w:r>
        <w:t>models.py — Notification model</w:t>
      </w:r>
    </w:p>
    <w:p w14:paraId="1E76F32D" w14:textId="77777777" w:rsidR="007476B8" w:rsidRDefault="00000000">
      <w:pPr>
        <w:pStyle w:val="ListBullet"/>
      </w:pPr>
      <w:r>
        <w:t>serializers.py — NotificationSerializer</w:t>
      </w:r>
    </w:p>
    <w:p w14:paraId="545BC051" w14:textId="77777777" w:rsidR="007476B8" w:rsidRDefault="00000000">
      <w:pPr>
        <w:pStyle w:val="ListBullet"/>
      </w:pPr>
      <w:r>
        <w:t>urls.py — routes notifications/checker/head</w:t>
      </w:r>
    </w:p>
    <w:p w14:paraId="5EEDBB64" w14:textId="77777777" w:rsidR="007476B8" w:rsidRDefault="00000000">
      <w:pPr>
        <w:pStyle w:val="ListBullet"/>
      </w:pPr>
      <w:r>
        <w:t>views.py — Notification API + head_report_pdf</w:t>
      </w:r>
    </w:p>
    <w:p w14:paraId="613ACE9B" w14:textId="77777777" w:rsidR="007476B8" w:rsidRDefault="00000000">
      <w:pPr>
        <w:pStyle w:val="ListBullet"/>
      </w:pPr>
      <w:r>
        <w:t>settings.py — ส่วนท้ายที่ถูกตัด</w:t>
      </w:r>
    </w:p>
    <w:p w14:paraId="28150400" w14:textId="77777777" w:rsidR="007476B8" w:rsidRDefault="00000000">
      <w:r>
        <w:rPr>
          <w:b/>
        </w:rPr>
        <w:t>Frontend:</w:t>
      </w:r>
    </w:p>
    <w:p w14:paraId="494738DC" w14:textId="77777777" w:rsidR="007476B8" w:rsidRDefault="00000000">
      <w:pPr>
        <w:pStyle w:val="ListBullet"/>
      </w:pPr>
      <w:r>
        <w:t>AppShell.tsx — sidebar + dropdown</w:t>
      </w:r>
    </w:p>
    <w:p w14:paraId="4C5D26FD" w14:textId="77777777" w:rsidR="007476B8" w:rsidRDefault="00000000">
      <w:pPr>
        <w:pStyle w:val="ListBullet"/>
      </w:pPr>
      <w:r>
        <w:t>Login.tsx — ForgotPassword component</w:t>
      </w:r>
    </w:p>
    <w:p w14:paraId="2CAD944C" w14:textId="77777777" w:rsidR="007476B8" w:rsidRDefault="00000000">
      <w:pPr>
        <w:pStyle w:val="ListBullet"/>
      </w:pPr>
      <w:r>
        <w:t>shared.tsx — SectionCard component</w:t>
      </w:r>
    </w:p>
    <w:p w14:paraId="1A1F0007" w14:textId="77777777" w:rsidR="007476B8" w:rsidRDefault="00000000">
      <w:pPr>
        <w:pStyle w:val="ListBullet"/>
      </w:pPr>
      <w:r>
        <w:t>executive.tsx — BarChart component</w:t>
      </w:r>
    </w:p>
    <w:p w14:paraId="3250CCE8" w14:textId="77777777" w:rsidR="007476B8" w:rsidRDefault="00000000">
      <w:pPr>
        <w:pStyle w:val="ListBullet"/>
      </w:pPr>
      <w:r>
        <w:t>OTDetailPage.tsx — ลบ null bytes</w:t>
      </w:r>
    </w:p>
    <w:p w14:paraId="60D1BB3E" w14:textId="77777777" w:rsidR="007476B8" w:rsidRDefault="00000000">
      <w:pPr>
        <w:pStyle w:val="ListBullet"/>
      </w:pPr>
      <w:r>
        <w:t>deptrep.tsx — RepHistory component</w:t>
      </w:r>
    </w:p>
    <w:p w14:paraId="690926FE" w14:textId="77777777" w:rsidR="007476B8" w:rsidRDefault="00000000">
      <w:r>
        <w:br w:type="page"/>
      </w:r>
    </w:p>
    <w:p w14:paraId="1F29C693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lastRenderedPageBreak/>
        <w:t>1. แอดมิน (Admin)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3685"/>
        <w:gridCol w:w="1417"/>
      </w:tblGrid>
      <w:tr w:rsidR="007476B8" w14:paraId="6FFF24CB" w14:textId="77777777">
        <w:trPr>
          <w:jc w:val="center"/>
        </w:trPr>
        <w:tc>
          <w:tcPr>
            <w:tcW w:w="567" w:type="dxa"/>
            <w:shd w:val="clear" w:color="auto" w:fill="B8001F"/>
          </w:tcPr>
          <w:p w14:paraId="20B3C940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#</w:t>
            </w:r>
          </w:p>
        </w:tc>
        <w:tc>
          <w:tcPr>
            <w:tcW w:w="2268" w:type="dxa"/>
            <w:shd w:val="clear" w:color="auto" w:fill="B8001F"/>
          </w:tcPr>
          <w:p w14:paraId="2C3C598B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685" w:type="dxa"/>
            <w:shd w:val="clear" w:color="auto" w:fill="B8001F"/>
          </w:tcPr>
          <w:p w14:paraId="2243F34D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1417" w:type="dxa"/>
            <w:shd w:val="clear" w:color="auto" w:fill="B8001F"/>
          </w:tcPr>
          <w:p w14:paraId="23D9A798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สถานะ</w:t>
            </w:r>
          </w:p>
        </w:tc>
      </w:tr>
      <w:tr w:rsidR="007476B8" w14:paraId="5F0A1052" w14:textId="77777777">
        <w:trPr>
          <w:jc w:val="center"/>
        </w:trPr>
        <w:tc>
          <w:tcPr>
            <w:tcW w:w="567" w:type="dxa"/>
          </w:tcPr>
          <w:p w14:paraId="2A3370E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A1</w:t>
            </w:r>
          </w:p>
        </w:tc>
        <w:tc>
          <w:tcPr>
            <w:tcW w:w="2268" w:type="dxa"/>
          </w:tcPr>
          <w:p w14:paraId="127E9919" w14:textId="77777777" w:rsidR="007476B8" w:rsidRDefault="00000000">
            <w:r>
              <w:rPr>
                <w:sz w:val="26"/>
              </w:rPr>
              <w:t>ป้องกันอัปโหลดไฟล์เวลาซ้ำ</w:t>
            </w:r>
          </w:p>
        </w:tc>
        <w:tc>
          <w:tcPr>
            <w:tcW w:w="3685" w:type="dxa"/>
          </w:tcPr>
          <w:p w14:paraId="1DC40563" w14:textId="77777777" w:rsidR="007476B8" w:rsidRDefault="00000000">
            <w:r>
              <w:rPr>
                <w:sz w:val="26"/>
              </w:rPr>
              <w:t>บล็อกทันทีถ้าเดือนนั้นมีข้อมูลแล้ว ลบ dialog ยืนยันนำเข้าซ้ำออกทั้งหมด</w:t>
            </w:r>
          </w:p>
        </w:tc>
        <w:tc>
          <w:tcPr>
            <w:tcW w:w="1417" w:type="dxa"/>
          </w:tcPr>
          <w:p w14:paraId="040F6E60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7713565D" w14:textId="77777777">
        <w:trPr>
          <w:jc w:val="center"/>
        </w:trPr>
        <w:tc>
          <w:tcPr>
            <w:tcW w:w="567" w:type="dxa"/>
          </w:tcPr>
          <w:p w14:paraId="2021038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A2</w:t>
            </w:r>
          </w:p>
        </w:tc>
        <w:tc>
          <w:tcPr>
            <w:tcW w:w="2268" w:type="dxa"/>
          </w:tcPr>
          <w:p w14:paraId="2D909DBF" w14:textId="77777777" w:rsidR="007476B8" w:rsidRDefault="00000000">
            <w:r>
              <w:rPr>
                <w:sz w:val="26"/>
              </w:rPr>
              <w:t>แก้ไขข้อมูลเวลารายบุคคล</w:t>
            </w:r>
          </w:p>
        </w:tc>
        <w:tc>
          <w:tcPr>
            <w:tcW w:w="3685" w:type="dxa"/>
          </w:tcPr>
          <w:p w14:paraId="2000641B" w14:textId="77777777" w:rsidR="007476B8" w:rsidRDefault="00000000">
            <w:r>
              <w:rPr>
                <w:sz w:val="26"/>
              </w:rPr>
              <w:t>AdminEditableTable — มีอยู่แล้ว</w:t>
            </w:r>
          </w:p>
        </w:tc>
        <w:tc>
          <w:tcPr>
            <w:tcW w:w="1417" w:type="dxa"/>
          </w:tcPr>
          <w:p w14:paraId="4A0D30BB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3125D77C" w14:textId="77777777">
        <w:trPr>
          <w:jc w:val="center"/>
        </w:trPr>
        <w:tc>
          <w:tcPr>
            <w:tcW w:w="567" w:type="dxa"/>
          </w:tcPr>
          <w:p w14:paraId="3BE52539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A3</w:t>
            </w:r>
          </w:p>
        </w:tc>
        <w:tc>
          <w:tcPr>
            <w:tcW w:w="2268" w:type="dxa"/>
          </w:tcPr>
          <w:p w14:paraId="60D1C3DC" w14:textId="77777777" w:rsidR="007476B8" w:rsidRDefault="00000000">
            <w:r>
              <w:rPr>
                <w:sz w:val="26"/>
              </w:rPr>
              <w:t>Hardcode เพดาน OT + ตัดเศษนาที</w:t>
            </w:r>
          </w:p>
        </w:tc>
        <w:tc>
          <w:tcPr>
            <w:tcW w:w="3685" w:type="dxa"/>
          </w:tcPr>
          <w:p w14:paraId="6A53CC0D" w14:textId="77777777" w:rsidR="007476B8" w:rsidRDefault="00000000">
            <w:r>
              <w:rPr>
                <w:sz w:val="26"/>
              </w:rPr>
              <w:t>วันธรรมดา 4 ชม. วันหยุด 7 ชม. ใช้เฉพาะชั่วโมงเต็ม หน้าตั้งค่าแสดงแบบอ่านอย่างเดียว</w:t>
            </w:r>
          </w:p>
        </w:tc>
        <w:tc>
          <w:tcPr>
            <w:tcW w:w="1417" w:type="dxa"/>
          </w:tcPr>
          <w:p w14:paraId="2BC7F59A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1A385930" w14:textId="77777777">
        <w:trPr>
          <w:jc w:val="center"/>
        </w:trPr>
        <w:tc>
          <w:tcPr>
            <w:tcW w:w="567" w:type="dxa"/>
          </w:tcPr>
          <w:p w14:paraId="13C86EEA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A4</w:t>
            </w:r>
          </w:p>
        </w:tc>
        <w:tc>
          <w:tcPr>
            <w:tcW w:w="2268" w:type="dxa"/>
          </w:tcPr>
          <w:p w14:paraId="0B53C9B3" w14:textId="77777777" w:rsidR="007476B8" w:rsidRDefault="00000000">
            <w:r>
              <w:rPr>
                <w:sz w:val="26"/>
              </w:rPr>
              <w:t>บันทึก rate_per_hour ลงคำร้อง</w:t>
            </w:r>
          </w:p>
        </w:tc>
        <w:tc>
          <w:tcPr>
            <w:tcW w:w="3685" w:type="dxa"/>
          </w:tcPr>
          <w:p w14:paraId="286D7E78" w14:textId="77777777" w:rsidR="007476B8" w:rsidRDefault="00000000">
            <w:r>
              <w:rPr>
                <w:sz w:val="26"/>
              </w:rPr>
              <w:t>ป้องกันผลกระทบ Historical Data เมื่ออัตราเปลี่ยน</w:t>
            </w:r>
          </w:p>
        </w:tc>
        <w:tc>
          <w:tcPr>
            <w:tcW w:w="1417" w:type="dxa"/>
          </w:tcPr>
          <w:p w14:paraId="0B997C0B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4C1B2F21" w14:textId="77777777">
        <w:trPr>
          <w:jc w:val="center"/>
        </w:trPr>
        <w:tc>
          <w:tcPr>
            <w:tcW w:w="567" w:type="dxa"/>
          </w:tcPr>
          <w:p w14:paraId="7EC239D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A5</w:t>
            </w:r>
          </w:p>
        </w:tc>
        <w:tc>
          <w:tcPr>
            <w:tcW w:w="2268" w:type="dxa"/>
          </w:tcPr>
          <w:p w14:paraId="7C31B7CE" w14:textId="77777777" w:rsidR="007476B8" w:rsidRDefault="00000000">
            <w:r>
              <w:rPr>
                <w:sz w:val="26"/>
              </w:rPr>
              <w:t>ลบวันหยุดราชการ (is_system) ได้</w:t>
            </w:r>
          </w:p>
        </w:tc>
        <w:tc>
          <w:tcPr>
            <w:tcW w:w="3685" w:type="dxa"/>
          </w:tcPr>
          <w:p w14:paraId="1A655DCA" w14:textId="77777777" w:rsidR="007476B8" w:rsidRDefault="00000000">
            <w:r>
              <w:rPr>
                <w:sz w:val="26"/>
              </w:rPr>
              <w:t>แอดมินลบได้ role อื่นลบไม่ได้ เพิ่มปุ่มลบในหน้าจัดการวันหยุด</w:t>
            </w:r>
          </w:p>
        </w:tc>
        <w:tc>
          <w:tcPr>
            <w:tcW w:w="1417" w:type="dxa"/>
          </w:tcPr>
          <w:p w14:paraId="3DCBBCEA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0E310C69" w14:textId="77777777">
        <w:trPr>
          <w:jc w:val="center"/>
        </w:trPr>
        <w:tc>
          <w:tcPr>
            <w:tcW w:w="567" w:type="dxa"/>
          </w:tcPr>
          <w:p w14:paraId="49EBE1D3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A6</w:t>
            </w:r>
          </w:p>
        </w:tc>
        <w:tc>
          <w:tcPr>
            <w:tcW w:w="2268" w:type="dxa"/>
          </w:tcPr>
          <w:p w14:paraId="79433783" w14:textId="77777777" w:rsidR="007476B8" w:rsidRDefault="00000000">
            <w:r>
              <w:rPr>
                <w:sz w:val="26"/>
              </w:rPr>
              <w:t>ตั้ง Cut-off Date</w:t>
            </w:r>
          </w:p>
        </w:tc>
        <w:tc>
          <w:tcPr>
            <w:tcW w:w="3685" w:type="dxa"/>
          </w:tcPr>
          <w:p w14:paraId="22B590F5" w14:textId="77777777" w:rsidR="007476B8" w:rsidRDefault="00000000">
            <w:r>
              <w:rPr>
                <w:sz w:val="26"/>
              </w:rPr>
              <w:t>OTDeadline — มีอยู่แล้ว</w:t>
            </w:r>
          </w:p>
        </w:tc>
        <w:tc>
          <w:tcPr>
            <w:tcW w:w="1417" w:type="dxa"/>
          </w:tcPr>
          <w:p w14:paraId="2A86BDEE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4E23953C" w14:textId="77777777">
        <w:trPr>
          <w:jc w:val="center"/>
        </w:trPr>
        <w:tc>
          <w:tcPr>
            <w:tcW w:w="567" w:type="dxa"/>
          </w:tcPr>
          <w:p w14:paraId="0AB5CD6C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A7</w:t>
            </w:r>
          </w:p>
        </w:tc>
        <w:tc>
          <w:tcPr>
            <w:tcW w:w="2268" w:type="dxa"/>
          </w:tcPr>
          <w:p w14:paraId="7B966154" w14:textId="77777777" w:rsidR="007476B8" w:rsidRDefault="00000000">
            <w:r>
              <w:rPr>
                <w:sz w:val="26"/>
              </w:rPr>
              <w:t>เพิ่มคอลัมน์ "กะ" ในตาราง</w:t>
            </w:r>
          </w:p>
        </w:tc>
        <w:tc>
          <w:tcPr>
            <w:tcW w:w="3685" w:type="dxa"/>
          </w:tcPr>
          <w:p w14:paraId="5320BD17" w14:textId="77777777" w:rsidR="007476B8" w:rsidRDefault="00000000">
            <w:r>
              <w:rPr>
                <w:sz w:val="26"/>
              </w:rPr>
              <w:t>แสดงกะเช้า/กะปกติ + backend ส่ง timePeriod กลับมา</w:t>
            </w:r>
          </w:p>
        </w:tc>
        <w:tc>
          <w:tcPr>
            <w:tcW w:w="1417" w:type="dxa"/>
          </w:tcPr>
          <w:p w14:paraId="2A02F2A6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0F90F4C0" w14:textId="77777777">
        <w:trPr>
          <w:jc w:val="center"/>
        </w:trPr>
        <w:tc>
          <w:tcPr>
            <w:tcW w:w="567" w:type="dxa"/>
          </w:tcPr>
          <w:p w14:paraId="4620EAD9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A8</w:t>
            </w:r>
          </w:p>
        </w:tc>
        <w:tc>
          <w:tcPr>
            <w:tcW w:w="2268" w:type="dxa"/>
          </w:tcPr>
          <w:p w14:paraId="77DE6EAE" w14:textId="77777777" w:rsidR="007476B8" w:rsidRDefault="00000000">
            <w:r>
              <w:rPr>
                <w:sz w:val="26"/>
              </w:rPr>
              <w:t>วันที่แสดงเป็น DD-MM-YY</w:t>
            </w:r>
          </w:p>
        </w:tc>
        <w:tc>
          <w:tcPr>
            <w:tcW w:w="3685" w:type="dxa"/>
          </w:tcPr>
          <w:p w14:paraId="2B48FFF9" w14:textId="77777777" w:rsidR="007476B8" w:rsidRDefault="00000000">
            <w:r>
              <w:rPr>
                <w:sz w:val="26"/>
              </w:rPr>
              <w:t>เพิ่ม formatDateDDMMYY() ในตารางข้อมูลเวลา</w:t>
            </w:r>
          </w:p>
        </w:tc>
        <w:tc>
          <w:tcPr>
            <w:tcW w:w="1417" w:type="dxa"/>
          </w:tcPr>
          <w:p w14:paraId="2A90C98D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29362CD1" w14:textId="77777777">
        <w:trPr>
          <w:jc w:val="center"/>
        </w:trPr>
        <w:tc>
          <w:tcPr>
            <w:tcW w:w="567" w:type="dxa"/>
          </w:tcPr>
          <w:p w14:paraId="470A2B03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A9</w:t>
            </w:r>
          </w:p>
        </w:tc>
        <w:tc>
          <w:tcPr>
            <w:tcW w:w="2268" w:type="dxa"/>
          </w:tcPr>
          <w:p w14:paraId="6C20F3F2" w14:textId="77777777" w:rsidR="007476B8" w:rsidRDefault="00000000">
            <w:r>
              <w:rPr>
                <w:sz w:val="26"/>
              </w:rPr>
              <w:t>Import รายชื่อพนักงานจาก Excel</w:t>
            </w:r>
          </w:p>
        </w:tc>
        <w:tc>
          <w:tcPr>
            <w:tcW w:w="3685" w:type="dxa"/>
          </w:tcPr>
          <w:p w14:paraId="473B6D4B" w14:textId="77777777" w:rsidR="007476B8" w:rsidRDefault="00000000">
            <w:r>
              <w:rPr>
                <w:sz w:val="26"/>
              </w:rPr>
              <w:t>management command import_staff_master อ่าน 2 ไฟล์ สร้าง User+แผนก+อีเมล</w:t>
            </w:r>
          </w:p>
        </w:tc>
        <w:tc>
          <w:tcPr>
            <w:tcW w:w="1417" w:type="dxa"/>
          </w:tcPr>
          <w:p w14:paraId="4DDCC31E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3776C1A0" w14:textId="77777777">
        <w:trPr>
          <w:jc w:val="center"/>
        </w:trPr>
        <w:tc>
          <w:tcPr>
            <w:tcW w:w="567" w:type="dxa"/>
          </w:tcPr>
          <w:p w14:paraId="1E621C61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A10</w:t>
            </w:r>
          </w:p>
        </w:tc>
        <w:tc>
          <w:tcPr>
            <w:tcW w:w="2268" w:type="dxa"/>
          </w:tcPr>
          <w:p w14:paraId="34E76F89" w14:textId="77777777" w:rsidR="007476B8" w:rsidRDefault="00000000">
            <w:r>
              <w:rPr>
                <w:sz w:val="26"/>
              </w:rPr>
              <w:t>จำกัด login เฉพาะคนที่มีบัญชี</w:t>
            </w:r>
          </w:p>
        </w:tc>
        <w:tc>
          <w:tcPr>
            <w:tcW w:w="3685" w:type="dxa"/>
          </w:tcPr>
          <w:p w14:paraId="2DAE9A63" w14:textId="77777777" w:rsidR="007476B8" w:rsidRDefault="00000000">
            <w:r>
              <w:rPr>
                <w:sz w:val="26"/>
              </w:rPr>
              <w:t>ไม่สร้าง user อัตโนมัติจาก TU API อีก ต้องให้ admin สร้างก่อน</w:t>
            </w:r>
          </w:p>
        </w:tc>
        <w:tc>
          <w:tcPr>
            <w:tcW w:w="1417" w:type="dxa"/>
          </w:tcPr>
          <w:p w14:paraId="1E65839C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2D92B71E" w14:textId="77777777">
        <w:trPr>
          <w:jc w:val="center"/>
        </w:trPr>
        <w:tc>
          <w:tcPr>
            <w:tcW w:w="567" w:type="dxa"/>
          </w:tcPr>
          <w:p w14:paraId="61EEFBAD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A11</w:t>
            </w:r>
          </w:p>
        </w:tc>
        <w:tc>
          <w:tcPr>
            <w:tcW w:w="2268" w:type="dxa"/>
          </w:tcPr>
          <w:p w14:paraId="283A12E9" w14:textId="77777777" w:rsidR="007476B8" w:rsidRDefault="00000000">
            <w:r>
              <w:rPr>
                <w:sz w:val="26"/>
              </w:rPr>
              <w:t>ลบแผนกที่ไม่อยู่ใน Excel</w:t>
            </w:r>
          </w:p>
        </w:tc>
        <w:tc>
          <w:tcPr>
            <w:tcW w:w="3685" w:type="dxa"/>
          </w:tcPr>
          <w:p w14:paraId="56F4402C" w14:textId="77777777" w:rsidR="007476B8" w:rsidRDefault="00000000">
            <w:r>
              <w:rPr>
                <w:sz w:val="26"/>
              </w:rPr>
              <w:t>เหลือ 6 แผนกตามโครงสร้างจริง</w:t>
            </w:r>
          </w:p>
        </w:tc>
        <w:tc>
          <w:tcPr>
            <w:tcW w:w="1417" w:type="dxa"/>
          </w:tcPr>
          <w:p w14:paraId="734EB56B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634F5FEF" w14:textId="77777777">
        <w:trPr>
          <w:jc w:val="center"/>
        </w:trPr>
        <w:tc>
          <w:tcPr>
            <w:tcW w:w="567" w:type="dxa"/>
          </w:tcPr>
          <w:p w14:paraId="7087CD71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A12</w:t>
            </w:r>
          </w:p>
        </w:tc>
        <w:tc>
          <w:tcPr>
            <w:tcW w:w="2268" w:type="dxa"/>
          </w:tcPr>
          <w:p w14:paraId="24E15633" w14:textId="77777777" w:rsidR="007476B8" w:rsidRDefault="00000000">
            <w:r>
              <w:rPr>
                <w:sz w:val="26"/>
              </w:rPr>
              <w:t>แสดงผู้ใช้ทั้งหมด (ไม่ pagination)</w:t>
            </w:r>
          </w:p>
        </w:tc>
        <w:tc>
          <w:tcPr>
            <w:tcW w:w="3685" w:type="dxa"/>
          </w:tcPr>
          <w:p w14:paraId="73B4969A" w14:textId="77777777" w:rsidR="007476B8" w:rsidRDefault="00000000">
            <w:r>
              <w:rPr>
                <w:sz w:val="26"/>
              </w:rPr>
              <w:t>ปิด pagination ใน UserViewSet</w:t>
            </w:r>
          </w:p>
        </w:tc>
        <w:tc>
          <w:tcPr>
            <w:tcW w:w="1417" w:type="dxa"/>
          </w:tcPr>
          <w:p w14:paraId="720274FF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</w:tbl>
    <w:p w14:paraId="7720330E" w14:textId="77777777" w:rsidR="007476B8" w:rsidRDefault="007476B8"/>
    <w:p w14:paraId="29539B1F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t>2. ผู้ตรวจสอบ (Checker)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3685"/>
        <w:gridCol w:w="1417"/>
      </w:tblGrid>
      <w:tr w:rsidR="007476B8" w14:paraId="4F7B57B5" w14:textId="77777777">
        <w:trPr>
          <w:jc w:val="center"/>
        </w:trPr>
        <w:tc>
          <w:tcPr>
            <w:tcW w:w="567" w:type="dxa"/>
            <w:shd w:val="clear" w:color="auto" w:fill="B8001F"/>
          </w:tcPr>
          <w:p w14:paraId="0772B1A2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#</w:t>
            </w:r>
          </w:p>
        </w:tc>
        <w:tc>
          <w:tcPr>
            <w:tcW w:w="2551" w:type="dxa"/>
            <w:shd w:val="clear" w:color="auto" w:fill="B8001F"/>
          </w:tcPr>
          <w:p w14:paraId="56153E43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685" w:type="dxa"/>
            <w:shd w:val="clear" w:color="auto" w:fill="B8001F"/>
          </w:tcPr>
          <w:p w14:paraId="080262D7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1417" w:type="dxa"/>
            <w:shd w:val="clear" w:color="auto" w:fill="B8001F"/>
          </w:tcPr>
          <w:p w14:paraId="5E96850E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สถานะ</w:t>
            </w:r>
          </w:p>
        </w:tc>
      </w:tr>
      <w:tr w:rsidR="007476B8" w14:paraId="79E6E2B6" w14:textId="77777777">
        <w:trPr>
          <w:jc w:val="center"/>
        </w:trPr>
        <w:tc>
          <w:tcPr>
            <w:tcW w:w="567" w:type="dxa"/>
          </w:tcPr>
          <w:p w14:paraId="49E08AA1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C1</w:t>
            </w:r>
          </w:p>
        </w:tc>
        <w:tc>
          <w:tcPr>
            <w:tcW w:w="2551" w:type="dxa"/>
          </w:tcPr>
          <w:p w14:paraId="46330E17" w14:textId="77777777" w:rsidR="007476B8" w:rsidRDefault="00000000">
            <w:r>
              <w:rPr>
                <w:sz w:val="26"/>
              </w:rPr>
              <w:t>ไม่ถูกจำกัดด้วย deadline</w:t>
            </w:r>
          </w:p>
        </w:tc>
        <w:tc>
          <w:tcPr>
            <w:tcW w:w="3685" w:type="dxa"/>
          </w:tcPr>
          <w:p w14:paraId="2FB06CC3" w14:textId="77777777" w:rsidR="007476B8" w:rsidRDefault="00000000">
            <w:r>
              <w:rPr>
                <w:sz w:val="26"/>
              </w:rPr>
              <w:t>ตรวจสอบแล้วใช้ได้อยู่แล้ว (deadline อยู่ในขั้นตอนยื่นคำร้อง)</w:t>
            </w:r>
          </w:p>
        </w:tc>
        <w:tc>
          <w:tcPr>
            <w:tcW w:w="1417" w:type="dxa"/>
          </w:tcPr>
          <w:p w14:paraId="1E49379A" w14:textId="77777777" w:rsidR="007476B8" w:rsidRDefault="00000000">
            <w:r>
              <w:rPr>
                <w:b/>
                <w:color w:val="0A8A44"/>
                <w:sz w:val="26"/>
              </w:rPr>
              <w:t>ใช้ได้อยู่แล้ว</w:t>
            </w:r>
          </w:p>
        </w:tc>
      </w:tr>
      <w:tr w:rsidR="007476B8" w14:paraId="27A437DF" w14:textId="77777777">
        <w:trPr>
          <w:jc w:val="center"/>
        </w:trPr>
        <w:tc>
          <w:tcPr>
            <w:tcW w:w="567" w:type="dxa"/>
          </w:tcPr>
          <w:p w14:paraId="2994632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C2</w:t>
            </w:r>
          </w:p>
        </w:tc>
        <w:tc>
          <w:tcPr>
            <w:tcW w:w="2551" w:type="dxa"/>
          </w:tcPr>
          <w:p w14:paraId="3CAD369F" w14:textId="77777777" w:rsidR="007476B8" w:rsidRDefault="00000000">
            <w:r>
              <w:rPr>
                <w:sz w:val="26"/>
              </w:rPr>
              <w:t>แสดงแผนกที่ไม่มีการเบิก OT</w:t>
            </w:r>
          </w:p>
        </w:tc>
        <w:tc>
          <w:tcPr>
            <w:tcW w:w="3685" w:type="dxa"/>
          </w:tcPr>
          <w:p w14:paraId="5C154EF9" w14:textId="77777777" w:rsidR="007476B8" w:rsidRDefault="00000000">
            <w:r>
              <w:rPr>
                <w:sz w:val="26"/>
              </w:rPr>
              <w:t xml:space="preserve">เพิ่มกรอบแจ้งเตือนสีแดงใน Dashboard + เรียก </w:t>
            </w:r>
            <w:r>
              <w:rPr>
                <w:sz w:val="26"/>
              </w:rPr>
              <w:lastRenderedPageBreak/>
              <w:t>API no-ot-departments</w:t>
            </w:r>
          </w:p>
        </w:tc>
        <w:tc>
          <w:tcPr>
            <w:tcW w:w="1417" w:type="dxa"/>
          </w:tcPr>
          <w:p w14:paraId="38837ECC" w14:textId="77777777" w:rsidR="007476B8" w:rsidRDefault="00000000">
            <w:r>
              <w:rPr>
                <w:b/>
                <w:color w:val="0A8A44"/>
                <w:sz w:val="26"/>
              </w:rPr>
              <w:lastRenderedPageBreak/>
              <w:t>เสร็จแล้ว</w:t>
            </w:r>
          </w:p>
        </w:tc>
      </w:tr>
      <w:tr w:rsidR="007476B8" w14:paraId="22C54CBB" w14:textId="77777777">
        <w:trPr>
          <w:jc w:val="center"/>
        </w:trPr>
        <w:tc>
          <w:tcPr>
            <w:tcW w:w="567" w:type="dxa"/>
          </w:tcPr>
          <w:p w14:paraId="62001EB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C3</w:t>
            </w:r>
          </w:p>
        </w:tc>
        <w:tc>
          <w:tcPr>
            <w:tcW w:w="2551" w:type="dxa"/>
          </w:tcPr>
          <w:p w14:paraId="39A7D908" w14:textId="77777777" w:rsidR="007476B8" w:rsidRDefault="00000000">
            <w:r>
              <w:rPr>
                <w:sz w:val="26"/>
              </w:rPr>
              <w:t>สีสถานะ "ยังไม่ส่งเอกสาร"</w:t>
            </w:r>
          </w:p>
        </w:tc>
        <w:tc>
          <w:tcPr>
            <w:tcW w:w="3685" w:type="dxa"/>
          </w:tcPr>
          <w:p w14:paraId="773DCD5D" w14:textId="77777777" w:rsidR="007476B8" w:rsidRDefault="00000000">
            <w:r>
              <w:rPr>
                <w:sz w:val="26"/>
              </w:rPr>
              <w:t>ใช้สีส้ม (warning) ไม่ซ้ำกับ reject (แดง)</w:t>
            </w:r>
          </w:p>
        </w:tc>
        <w:tc>
          <w:tcPr>
            <w:tcW w:w="1417" w:type="dxa"/>
          </w:tcPr>
          <w:p w14:paraId="18FC513D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01526DCF" w14:textId="77777777">
        <w:trPr>
          <w:jc w:val="center"/>
        </w:trPr>
        <w:tc>
          <w:tcPr>
            <w:tcW w:w="567" w:type="dxa"/>
          </w:tcPr>
          <w:p w14:paraId="061D64EC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C4</w:t>
            </w:r>
          </w:p>
        </w:tc>
        <w:tc>
          <w:tcPr>
            <w:tcW w:w="2551" w:type="dxa"/>
          </w:tcPr>
          <w:p w14:paraId="30B5740C" w14:textId="77777777" w:rsidR="007476B8" w:rsidRDefault="00000000">
            <w:r>
              <w:rPr>
                <w:sz w:val="26"/>
              </w:rPr>
              <w:t>ปรับ UI ปุ่มอนุมัติ/ตีกลับ</w:t>
            </w:r>
          </w:p>
        </w:tc>
        <w:tc>
          <w:tcPr>
            <w:tcW w:w="3685" w:type="dxa"/>
          </w:tcPr>
          <w:p w14:paraId="3C31C0AF" w14:textId="77777777" w:rsidR="007476B8" w:rsidRDefault="00000000">
            <w:r>
              <w:rPr>
                <w:sz w:val="26"/>
              </w:rPr>
              <w:t>ขยายปุ่ม เพิ่มข้อความกำกับจำนวนรายการ</w:t>
            </w:r>
          </w:p>
        </w:tc>
        <w:tc>
          <w:tcPr>
            <w:tcW w:w="1417" w:type="dxa"/>
          </w:tcPr>
          <w:p w14:paraId="5BB9C89F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173A00A1" w14:textId="77777777">
        <w:trPr>
          <w:jc w:val="center"/>
        </w:trPr>
        <w:tc>
          <w:tcPr>
            <w:tcW w:w="567" w:type="dxa"/>
          </w:tcPr>
          <w:p w14:paraId="524B3CD8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C5</w:t>
            </w:r>
          </w:p>
        </w:tc>
        <w:tc>
          <w:tcPr>
            <w:tcW w:w="2551" w:type="dxa"/>
          </w:tcPr>
          <w:p w14:paraId="2B6A0F7A" w14:textId="77777777" w:rsidR="007476B8" w:rsidRDefault="00000000">
            <w:r>
              <w:rPr>
                <w:sz w:val="26"/>
              </w:rPr>
              <w:t>เพิ่ม % บนกราฟแท่ง</w:t>
            </w:r>
          </w:p>
        </w:tc>
        <w:tc>
          <w:tcPr>
            <w:tcW w:w="3685" w:type="dxa"/>
          </w:tcPr>
          <w:p w14:paraId="1EE07491" w14:textId="77777777" w:rsidR="007476B8" w:rsidRDefault="00000000">
            <w:r>
              <w:rPr>
                <w:sz w:val="26"/>
              </w:rPr>
              <w:t>แสดงเปอร์เซ็นต์สัดส่วนแต่ละแผนกบนหัวแท่ง</w:t>
            </w:r>
          </w:p>
        </w:tc>
        <w:tc>
          <w:tcPr>
            <w:tcW w:w="1417" w:type="dxa"/>
          </w:tcPr>
          <w:p w14:paraId="23E4AFD3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</w:tbl>
    <w:p w14:paraId="2736E533" w14:textId="77777777" w:rsidR="007476B8" w:rsidRDefault="00000000">
      <w:r>
        <w:br w:type="page"/>
      </w:r>
    </w:p>
    <w:p w14:paraId="00039EA9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lastRenderedPageBreak/>
        <w:t>3. ตัวแทนฝ่าย (DeptRep)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3685"/>
        <w:gridCol w:w="1417"/>
      </w:tblGrid>
      <w:tr w:rsidR="007476B8" w14:paraId="0E1D5FC3" w14:textId="77777777">
        <w:trPr>
          <w:jc w:val="center"/>
        </w:trPr>
        <w:tc>
          <w:tcPr>
            <w:tcW w:w="567" w:type="dxa"/>
            <w:shd w:val="clear" w:color="auto" w:fill="B8001F"/>
          </w:tcPr>
          <w:p w14:paraId="25EA77A9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#</w:t>
            </w:r>
          </w:p>
        </w:tc>
        <w:tc>
          <w:tcPr>
            <w:tcW w:w="2551" w:type="dxa"/>
            <w:shd w:val="clear" w:color="auto" w:fill="B8001F"/>
          </w:tcPr>
          <w:p w14:paraId="2EFD6610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685" w:type="dxa"/>
            <w:shd w:val="clear" w:color="auto" w:fill="B8001F"/>
          </w:tcPr>
          <w:p w14:paraId="4A41490B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1417" w:type="dxa"/>
            <w:shd w:val="clear" w:color="auto" w:fill="B8001F"/>
          </w:tcPr>
          <w:p w14:paraId="459C094B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สถานะ</w:t>
            </w:r>
          </w:p>
        </w:tc>
      </w:tr>
      <w:tr w:rsidR="007476B8" w14:paraId="06B12BCB" w14:textId="77777777">
        <w:trPr>
          <w:jc w:val="center"/>
        </w:trPr>
        <w:tc>
          <w:tcPr>
            <w:tcW w:w="567" w:type="dxa"/>
          </w:tcPr>
          <w:p w14:paraId="17EF635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D1</w:t>
            </w:r>
          </w:p>
        </w:tc>
        <w:tc>
          <w:tcPr>
            <w:tcW w:w="2551" w:type="dxa"/>
          </w:tcPr>
          <w:p w14:paraId="55C25CCA" w14:textId="77777777" w:rsidR="007476B8" w:rsidRDefault="00000000">
            <w:r>
              <w:rPr>
                <w:sz w:val="26"/>
              </w:rPr>
              <w:t>ปุ่มอัปโหลดเอกสารใน Step 3</w:t>
            </w:r>
          </w:p>
        </w:tc>
        <w:tc>
          <w:tcPr>
            <w:tcW w:w="3685" w:type="dxa"/>
          </w:tcPr>
          <w:p w14:paraId="1C6E91F8" w14:textId="77777777" w:rsidR="007476B8" w:rsidRDefault="00000000">
            <w:r>
              <w:rPr>
                <w:sz w:val="26"/>
              </w:rPr>
              <w:t>รองรับ .xlsx/.pdf สำหรับกรณีจัดฟอร์แมตเอง</w:t>
            </w:r>
          </w:p>
        </w:tc>
        <w:tc>
          <w:tcPr>
            <w:tcW w:w="1417" w:type="dxa"/>
          </w:tcPr>
          <w:p w14:paraId="58E28FBD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6CFB06C6" w14:textId="77777777">
        <w:trPr>
          <w:jc w:val="center"/>
        </w:trPr>
        <w:tc>
          <w:tcPr>
            <w:tcW w:w="567" w:type="dxa"/>
          </w:tcPr>
          <w:p w14:paraId="55E9ADF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D2</w:t>
            </w:r>
          </w:p>
        </w:tc>
        <w:tc>
          <w:tcPr>
            <w:tcW w:w="2551" w:type="dxa"/>
          </w:tcPr>
          <w:p w14:paraId="00C39E72" w14:textId="77777777" w:rsidR="007476B8" w:rsidRDefault="00000000">
            <w:r>
              <w:rPr>
                <w:sz w:val="26"/>
              </w:rPr>
              <w:t>เพิ่มแถว "ยอดยกมา"</w:t>
            </w:r>
          </w:p>
        </w:tc>
        <w:tc>
          <w:tcPr>
            <w:tcW w:w="3685" w:type="dxa"/>
          </w:tcPr>
          <w:p w14:paraId="6BA23A5A" w14:textId="77777777" w:rsidR="007476B8" w:rsidRDefault="00000000">
            <w:r>
              <w:rPr>
                <w:sz w:val="26"/>
              </w:rPr>
              <w:t>แสดงทั้ง Preview และ Excel</w:t>
            </w:r>
          </w:p>
        </w:tc>
        <w:tc>
          <w:tcPr>
            <w:tcW w:w="1417" w:type="dxa"/>
          </w:tcPr>
          <w:p w14:paraId="49A57EB7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5145A7BB" w14:textId="77777777">
        <w:trPr>
          <w:jc w:val="center"/>
        </w:trPr>
        <w:tc>
          <w:tcPr>
            <w:tcW w:w="567" w:type="dxa"/>
          </w:tcPr>
          <w:p w14:paraId="753FC107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D3</w:t>
            </w:r>
          </w:p>
        </w:tc>
        <w:tc>
          <w:tcPr>
            <w:tcW w:w="2551" w:type="dxa"/>
          </w:tcPr>
          <w:p w14:paraId="29DD2759" w14:textId="77777777" w:rsidR="007476B8" w:rsidRDefault="00000000">
            <w:r>
              <w:rPr>
                <w:sz w:val="26"/>
              </w:rPr>
              <w:t>เปลี่ยนชื่อผู้ลงนาม</w:t>
            </w:r>
          </w:p>
        </w:tc>
        <w:tc>
          <w:tcPr>
            <w:tcW w:w="3685" w:type="dxa"/>
          </w:tcPr>
          <w:p w14:paraId="243B5A46" w14:textId="77777777" w:rsidR="007476B8" w:rsidRDefault="00000000">
            <w:r>
              <w:rPr>
                <w:sz w:val="26"/>
              </w:rPr>
              <w:t>เพิ่มช่องกรอกชื่อผู้ลงนามใน Step 3</w:t>
            </w:r>
          </w:p>
        </w:tc>
        <w:tc>
          <w:tcPr>
            <w:tcW w:w="1417" w:type="dxa"/>
          </w:tcPr>
          <w:p w14:paraId="1402FA36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2F7B8AD4" w14:textId="77777777">
        <w:trPr>
          <w:jc w:val="center"/>
        </w:trPr>
        <w:tc>
          <w:tcPr>
            <w:tcW w:w="567" w:type="dxa"/>
          </w:tcPr>
          <w:p w14:paraId="7840A10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D4</w:t>
            </w:r>
          </w:p>
        </w:tc>
        <w:tc>
          <w:tcPr>
            <w:tcW w:w="2551" w:type="dxa"/>
          </w:tcPr>
          <w:p w14:paraId="626E5931" w14:textId="77777777" w:rsidR="007476B8" w:rsidRDefault="00000000">
            <w:r>
              <w:rPr>
                <w:sz w:val="26"/>
              </w:rPr>
              <w:t>Excel ตรงแบบฟอร์มจริง</w:t>
            </w:r>
          </w:p>
        </w:tc>
        <w:tc>
          <w:tcPr>
            <w:tcW w:w="3685" w:type="dxa"/>
          </w:tcPr>
          <w:p w14:paraId="3E6089F0" w14:textId="77777777" w:rsidR="007476B8" w:rsidRDefault="00000000">
            <w:r>
              <w:rPr>
                <w:sz w:val="26"/>
              </w:rPr>
              <w:t>16 คอลัมน์ (A-P) / 8 คอลัมน์วันที่ / ช่องลงนาม 2 ฝั่ง / Sheet "หลักฐานจ่าย"</w:t>
            </w:r>
          </w:p>
        </w:tc>
        <w:tc>
          <w:tcPr>
            <w:tcW w:w="1417" w:type="dxa"/>
          </w:tcPr>
          <w:p w14:paraId="18988D90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3E198D7A" w14:textId="77777777">
        <w:trPr>
          <w:jc w:val="center"/>
        </w:trPr>
        <w:tc>
          <w:tcPr>
            <w:tcW w:w="567" w:type="dxa"/>
          </w:tcPr>
          <w:p w14:paraId="3189C5BA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D5</w:t>
            </w:r>
          </w:p>
        </w:tc>
        <w:tc>
          <w:tcPr>
            <w:tcW w:w="2551" w:type="dxa"/>
          </w:tcPr>
          <w:p w14:paraId="0D733AD4" w14:textId="77777777" w:rsidR="007476B8" w:rsidRDefault="00000000">
            <w:r>
              <w:rPr>
                <w:sz w:val="26"/>
              </w:rPr>
              <w:t>ลบ filter เดือน ออก</w:t>
            </w:r>
          </w:p>
        </w:tc>
        <w:tc>
          <w:tcPr>
            <w:tcW w:w="3685" w:type="dxa"/>
          </w:tcPr>
          <w:p w14:paraId="18A48AB8" w14:textId="77777777" w:rsidR="007476B8" w:rsidRDefault="00000000">
            <w:r>
              <w:rPr>
                <w:sz w:val="26"/>
              </w:rPr>
              <w:t>แสดงคำร้องรออนุมัติทั้งหมดโดยไม่ต้อง filter</w:t>
            </w:r>
          </w:p>
        </w:tc>
        <w:tc>
          <w:tcPr>
            <w:tcW w:w="1417" w:type="dxa"/>
          </w:tcPr>
          <w:p w14:paraId="7B6A750E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50E84671" w14:textId="77777777">
        <w:trPr>
          <w:jc w:val="center"/>
        </w:trPr>
        <w:tc>
          <w:tcPr>
            <w:tcW w:w="567" w:type="dxa"/>
          </w:tcPr>
          <w:p w14:paraId="755550A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D6</w:t>
            </w:r>
          </w:p>
        </w:tc>
        <w:tc>
          <w:tcPr>
            <w:tcW w:w="2551" w:type="dxa"/>
          </w:tcPr>
          <w:p w14:paraId="650497AC" w14:textId="77777777" w:rsidR="007476B8" w:rsidRDefault="00000000">
            <w:r>
              <w:rPr>
                <w:sz w:val="26"/>
              </w:rPr>
              <w:t>ล็อกอีเมลผู้ตรวจสอบ</w:t>
            </w:r>
          </w:p>
        </w:tc>
        <w:tc>
          <w:tcPr>
            <w:tcW w:w="3685" w:type="dxa"/>
          </w:tcPr>
          <w:p w14:paraId="7C3B7C85" w14:textId="77777777" w:rsidR="007476B8" w:rsidRDefault="00000000">
            <w:r>
              <w:rPr>
                <w:sz w:val="26"/>
              </w:rPr>
              <w:t>ใช้ @reg.tu.ac.th (notify_email) เท่านั้น</w:t>
            </w:r>
          </w:p>
        </w:tc>
        <w:tc>
          <w:tcPr>
            <w:tcW w:w="1417" w:type="dxa"/>
          </w:tcPr>
          <w:p w14:paraId="1124EEC2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</w:tbl>
    <w:p w14:paraId="79E33F34" w14:textId="77777777" w:rsidR="007476B8" w:rsidRDefault="007476B8"/>
    <w:p w14:paraId="1DFCAC26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t>4. ข้าม Role (ทั้งระบบ)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2404"/>
        <w:gridCol w:w="4578"/>
        <w:gridCol w:w="1329"/>
      </w:tblGrid>
      <w:tr w:rsidR="007476B8" w14:paraId="4A6A092C" w14:textId="77777777">
        <w:trPr>
          <w:jc w:val="center"/>
        </w:trPr>
        <w:tc>
          <w:tcPr>
            <w:tcW w:w="567" w:type="dxa"/>
            <w:shd w:val="clear" w:color="auto" w:fill="B8001F"/>
          </w:tcPr>
          <w:p w14:paraId="0164E3D5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#</w:t>
            </w:r>
          </w:p>
        </w:tc>
        <w:tc>
          <w:tcPr>
            <w:tcW w:w="2551" w:type="dxa"/>
            <w:shd w:val="clear" w:color="auto" w:fill="B8001F"/>
          </w:tcPr>
          <w:p w14:paraId="1685146F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685" w:type="dxa"/>
            <w:shd w:val="clear" w:color="auto" w:fill="B8001F"/>
          </w:tcPr>
          <w:p w14:paraId="0A6DA6B1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1417" w:type="dxa"/>
            <w:shd w:val="clear" w:color="auto" w:fill="B8001F"/>
          </w:tcPr>
          <w:p w14:paraId="2BA09467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สถานะ</w:t>
            </w:r>
          </w:p>
        </w:tc>
      </w:tr>
      <w:tr w:rsidR="007476B8" w14:paraId="3CB74C9B" w14:textId="77777777">
        <w:trPr>
          <w:jc w:val="center"/>
        </w:trPr>
        <w:tc>
          <w:tcPr>
            <w:tcW w:w="567" w:type="dxa"/>
          </w:tcPr>
          <w:p w14:paraId="60EEC5B2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X1</w:t>
            </w:r>
          </w:p>
        </w:tc>
        <w:tc>
          <w:tcPr>
            <w:tcW w:w="2551" w:type="dxa"/>
          </w:tcPr>
          <w:p w14:paraId="4323249E" w14:textId="77777777" w:rsidR="007476B8" w:rsidRDefault="00000000">
            <w:r>
              <w:rPr>
                <w:sz w:val="26"/>
              </w:rPr>
              <w:t>Notification อัตโนมัติ</w:t>
            </w:r>
          </w:p>
        </w:tc>
        <w:tc>
          <w:tcPr>
            <w:tcW w:w="3685" w:type="dxa"/>
          </w:tcPr>
          <w:p w14:paraId="36408AE7" w14:textId="77777777" w:rsidR="007476B8" w:rsidRDefault="00000000">
            <w:r>
              <w:rPr>
                <w:sz w:val="26"/>
              </w:rPr>
              <w:t>สร้าง in-app notification ทุกครั้งที่สถานะเปลี่ยน (ยื่น/อนุมัติ/ตีกลับ/ส่งต่อ)</w:t>
            </w:r>
          </w:p>
        </w:tc>
        <w:tc>
          <w:tcPr>
            <w:tcW w:w="1417" w:type="dxa"/>
          </w:tcPr>
          <w:p w14:paraId="651DA106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354B922D" w14:textId="77777777">
        <w:trPr>
          <w:jc w:val="center"/>
        </w:trPr>
        <w:tc>
          <w:tcPr>
            <w:tcW w:w="567" w:type="dxa"/>
          </w:tcPr>
          <w:p w14:paraId="5F029F9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X2</w:t>
            </w:r>
          </w:p>
        </w:tc>
        <w:tc>
          <w:tcPr>
            <w:tcW w:w="2551" w:type="dxa"/>
          </w:tcPr>
          <w:p w14:paraId="02B13010" w14:textId="77777777" w:rsidR="007476B8" w:rsidRDefault="00000000">
            <w:r>
              <w:rPr>
                <w:sz w:val="26"/>
              </w:rPr>
              <w:t>Email แจ้งเตือน</w:t>
            </w:r>
          </w:p>
        </w:tc>
        <w:tc>
          <w:tcPr>
            <w:tcW w:w="3685" w:type="dxa"/>
          </w:tcPr>
          <w:p w14:paraId="628D7EDF" w14:textId="77777777" w:rsidR="007476B8" w:rsidRDefault="00000000">
            <w:r>
              <w:rPr>
                <w:sz w:val="26"/>
              </w:rPr>
              <w:t>ส่ง email ทุกครั้งที่สถานะเปลี่ยน รองรับ SMTP จริง (Gmail)</w:t>
            </w:r>
          </w:p>
        </w:tc>
        <w:tc>
          <w:tcPr>
            <w:tcW w:w="1417" w:type="dxa"/>
          </w:tcPr>
          <w:p w14:paraId="69491F88" w14:textId="77777777" w:rsidR="007476B8" w:rsidRDefault="00000000">
            <w:r>
              <w:rPr>
                <w:b/>
                <w:color w:val="0A8A44"/>
                <w:sz w:val="26"/>
              </w:rPr>
              <w:t>เสร็จแล้ว (รอใส่ SMTP)</w:t>
            </w:r>
          </w:p>
        </w:tc>
      </w:tr>
      <w:tr w:rsidR="007476B8" w14:paraId="2D0F5E2F" w14:textId="77777777">
        <w:trPr>
          <w:jc w:val="center"/>
        </w:trPr>
        <w:tc>
          <w:tcPr>
            <w:tcW w:w="567" w:type="dxa"/>
          </w:tcPr>
          <w:p w14:paraId="2F33A629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X3</w:t>
            </w:r>
          </w:p>
        </w:tc>
        <w:tc>
          <w:tcPr>
            <w:tcW w:w="2551" w:type="dxa"/>
          </w:tcPr>
          <w:p w14:paraId="6B7A3641" w14:textId="77777777" w:rsidR="007476B8" w:rsidRDefault="00000000">
            <w:r>
              <w:rPr>
                <w:sz w:val="26"/>
              </w:rPr>
              <w:t>Login จำกัดเฉพาะพนักงาน</w:t>
            </w:r>
          </w:p>
        </w:tc>
        <w:tc>
          <w:tcPr>
            <w:tcW w:w="3685" w:type="dxa"/>
          </w:tcPr>
          <w:p w14:paraId="4A8040C4" w14:textId="77777777" w:rsidR="007476B8" w:rsidRDefault="00000000">
            <w:r>
              <w:rPr>
                <w:sz w:val="26"/>
              </w:rPr>
              <w:t>TU API ยืนยันตัวตนได้ แต่ต้องมีบัญชีในระบบก่อน</w:t>
            </w:r>
          </w:p>
        </w:tc>
        <w:tc>
          <w:tcPr>
            <w:tcW w:w="1417" w:type="dxa"/>
          </w:tcPr>
          <w:p w14:paraId="3541816F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115BDB9F" w14:textId="77777777">
        <w:trPr>
          <w:jc w:val="center"/>
        </w:trPr>
        <w:tc>
          <w:tcPr>
            <w:tcW w:w="567" w:type="dxa"/>
          </w:tcPr>
          <w:p w14:paraId="419D094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X4</w:t>
            </w:r>
          </w:p>
        </w:tc>
        <w:tc>
          <w:tcPr>
            <w:tcW w:w="2551" w:type="dxa"/>
          </w:tcPr>
          <w:p w14:paraId="40794786" w14:textId="77777777" w:rsidR="007476B8" w:rsidRDefault="00000000">
            <w:r>
              <w:rPr>
                <w:sz w:val="26"/>
              </w:rPr>
              <w:t>Login ลืมรหัสผ่าน</w:t>
            </w:r>
          </w:p>
        </w:tc>
        <w:tc>
          <w:tcPr>
            <w:tcW w:w="3685" w:type="dxa"/>
          </w:tcPr>
          <w:p w14:paraId="07B9C702" w14:textId="77777777" w:rsidR="007476B8" w:rsidRDefault="00000000">
            <w:r>
              <w:rPr>
                <w:sz w:val="26"/>
              </w:rPr>
              <w:t>ลิงก์ไป TU IT Center (account.tu.ac.th) โดยตรง</w:t>
            </w:r>
          </w:p>
        </w:tc>
        <w:tc>
          <w:tcPr>
            <w:tcW w:w="1417" w:type="dxa"/>
          </w:tcPr>
          <w:p w14:paraId="7D145DB5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2992DDD8" w14:textId="77777777">
        <w:trPr>
          <w:jc w:val="center"/>
        </w:trPr>
        <w:tc>
          <w:tcPr>
            <w:tcW w:w="567" w:type="dxa"/>
          </w:tcPr>
          <w:p w14:paraId="0C0527C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X5</w:t>
            </w:r>
          </w:p>
        </w:tc>
        <w:tc>
          <w:tcPr>
            <w:tcW w:w="2551" w:type="dxa"/>
          </w:tcPr>
          <w:p w14:paraId="3CD39592" w14:textId="77777777" w:rsidR="007476B8" w:rsidRDefault="00000000">
            <w:r>
              <w:rPr>
                <w:sz w:val="26"/>
              </w:rPr>
              <w:t>Role terminology มาตรฐาน</w:t>
            </w:r>
          </w:p>
        </w:tc>
        <w:tc>
          <w:tcPr>
            <w:tcW w:w="3685" w:type="dxa"/>
          </w:tcPr>
          <w:p w14:paraId="1C1DD630" w14:textId="77777777" w:rsidR="007476B8" w:rsidRDefault="00000000">
            <w:r>
              <w:rPr>
                <w:sz w:val="26"/>
              </w:rPr>
              <w:t>พนักงาน/หัวหน้างาน/ตัวแทนฝ่าย/ผู้ตรวจสอบ/ผู้บริหาร/แอดมิน</w:t>
            </w:r>
          </w:p>
        </w:tc>
        <w:tc>
          <w:tcPr>
            <w:tcW w:w="1417" w:type="dxa"/>
          </w:tcPr>
          <w:p w14:paraId="3FAEA23D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1388C802" w14:textId="77777777">
        <w:trPr>
          <w:jc w:val="center"/>
        </w:trPr>
        <w:tc>
          <w:tcPr>
            <w:tcW w:w="567" w:type="dxa"/>
          </w:tcPr>
          <w:p w14:paraId="02557F97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X6</w:t>
            </w:r>
          </w:p>
        </w:tc>
        <w:tc>
          <w:tcPr>
            <w:tcW w:w="2551" w:type="dxa"/>
          </w:tcPr>
          <w:p w14:paraId="250C6859" w14:textId="77777777" w:rsidR="007476B8" w:rsidRDefault="00000000">
            <w:r>
              <w:rPr>
                <w:sz w:val="26"/>
              </w:rPr>
              <w:t>Breadcrumbs หัวหน้างาน</w:t>
            </w:r>
          </w:p>
        </w:tc>
        <w:tc>
          <w:tcPr>
            <w:tcW w:w="3685" w:type="dxa"/>
          </w:tcPr>
          <w:p w14:paraId="680BE36B" w14:textId="77777777" w:rsidR="007476B8" w:rsidRDefault="00000000">
            <w:r>
              <w:rPr>
                <w:sz w:val="26"/>
              </w:rPr>
              <w:t>มีอยู่แล้ว</w:t>
            </w:r>
          </w:p>
        </w:tc>
        <w:tc>
          <w:tcPr>
            <w:tcW w:w="1417" w:type="dxa"/>
          </w:tcPr>
          <w:p w14:paraId="2B205C7C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1A253CF3" w14:textId="77777777">
        <w:trPr>
          <w:jc w:val="center"/>
        </w:trPr>
        <w:tc>
          <w:tcPr>
            <w:tcW w:w="567" w:type="dxa"/>
          </w:tcPr>
          <w:p w14:paraId="016DA8B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X7</w:t>
            </w:r>
          </w:p>
        </w:tc>
        <w:tc>
          <w:tcPr>
            <w:tcW w:w="2551" w:type="dxa"/>
          </w:tcPr>
          <w:p w14:paraId="66EEC3A8" w14:textId="77777777" w:rsidR="007476B8" w:rsidRDefault="00000000">
            <w:r>
              <w:rPr>
                <w:sz w:val="26"/>
              </w:rPr>
              <w:t>ปุ่มอนุมัติหัวหน้างาน</w:t>
            </w:r>
          </w:p>
        </w:tc>
        <w:tc>
          <w:tcPr>
            <w:tcW w:w="3685" w:type="dxa"/>
          </w:tcPr>
          <w:p w14:paraId="70D4E6EF" w14:textId="77777777" w:rsidR="007476B8" w:rsidRDefault="00000000">
            <w:r>
              <w:rPr>
                <w:sz w:val="26"/>
              </w:rPr>
              <w:t>เปลี่ยนจากเครื่องหมาย ✓ เป็นคำว่า "อนุมัติ"</w:t>
            </w:r>
          </w:p>
        </w:tc>
        <w:tc>
          <w:tcPr>
            <w:tcW w:w="1417" w:type="dxa"/>
          </w:tcPr>
          <w:p w14:paraId="32AC6180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7C2DC506" w14:textId="77777777">
        <w:trPr>
          <w:jc w:val="center"/>
        </w:trPr>
        <w:tc>
          <w:tcPr>
            <w:tcW w:w="567" w:type="dxa"/>
          </w:tcPr>
          <w:p w14:paraId="219FFAC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X8</w:t>
            </w:r>
          </w:p>
        </w:tc>
        <w:tc>
          <w:tcPr>
            <w:tcW w:w="2551" w:type="dxa"/>
          </w:tcPr>
          <w:p w14:paraId="1163E56E" w14:textId="77777777" w:rsidR="007476B8" w:rsidRDefault="00000000">
            <w:r>
              <w:rPr>
                <w:sz w:val="26"/>
              </w:rPr>
              <w:t>แยก filter เดือน/ปี</w:t>
            </w:r>
          </w:p>
        </w:tc>
        <w:tc>
          <w:tcPr>
            <w:tcW w:w="3685" w:type="dxa"/>
          </w:tcPr>
          <w:p w14:paraId="40657797" w14:textId="77777777" w:rsidR="007476B8" w:rsidRDefault="00000000">
            <w:r>
              <w:rPr>
                <w:sz w:val="26"/>
              </w:rPr>
              <w:t>หน้า Staff timelog แยก dropdown เดือน + ปี</w:t>
            </w:r>
          </w:p>
        </w:tc>
        <w:tc>
          <w:tcPr>
            <w:tcW w:w="1417" w:type="dxa"/>
          </w:tcPr>
          <w:p w14:paraId="0FA9B267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  <w:tr w:rsidR="007476B8" w14:paraId="33AE2855" w14:textId="77777777">
        <w:trPr>
          <w:jc w:val="center"/>
        </w:trPr>
        <w:tc>
          <w:tcPr>
            <w:tcW w:w="567" w:type="dxa"/>
          </w:tcPr>
          <w:p w14:paraId="02EC6C72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X9</w:t>
            </w:r>
          </w:p>
        </w:tc>
        <w:tc>
          <w:tcPr>
            <w:tcW w:w="2551" w:type="dxa"/>
          </w:tcPr>
          <w:p w14:paraId="43090F3B" w14:textId="77777777" w:rsidR="007476B8" w:rsidRDefault="00000000">
            <w:r>
              <w:rPr>
                <w:sz w:val="26"/>
              </w:rPr>
              <w:t>ตั้งค่า OT อ่านอย่างเดียว</w:t>
            </w:r>
          </w:p>
        </w:tc>
        <w:tc>
          <w:tcPr>
            <w:tcW w:w="3685" w:type="dxa"/>
          </w:tcPr>
          <w:p w14:paraId="4D9A1EA8" w14:textId="77777777" w:rsidR="007476B8" w:rsidRDefault="00000000">
            <w:r>
              <w:rPr>
                <w:sz w:val="26"/>
              </w:rPr>
              <w:t>หน้าตั้งค่าระบบแสดงเพดาน/อัตราเป็นข้อความ ไม่ให้แก้</w:t>
            </w:r>
          </w:p>
        </w:tc>
        <w:tc>
          <w:tcPr>
            <w:tcW w:w="1417" w:type="dxa"/>
          </w:tcPr>
          <w:p w14:paraId="2C96E3CE" w14:textId="77777777" w:rsidR="007476B8" w:rsidRDefault="00000000">
            <w:r>
              <w:rPr>
                <w:b/>
                <w:color w:val="0A8A44"/>
                <w:sz w:val="26"/>
              </w:rPr>
              <w:t>เสร็จแล้ว</w:t>
            </w:r>
          </w:p>
        </w:tc>
      </w:tr>
    </w:tbl>
    <w:p w14:paraId="3B4E1E32" w14:textId="77777777" w:rsidR="007476B8" w:rsidRDefault="00000000">
      <w:r>
        <w:br w:type="page"/>
      </w:r>
    </w:p>
    <w:p w14:paraId="3EE92B6C" w14:textId="77777777" w:rsidR="007476B8" w:rsidRDefault="00000000">
      <w:pPr>
        <w:spacing w:before="280" w:after="120"/>
      </w:pPr>
      <w:r>
        <w:rPr>
          <w:b/>
          <w:color w:val="D32F2F"/>
          <w:sz w:val="36"/>
        </w:rPr>
        <w:lastRenderedPageBreak/>
        <w:t>5. สิ่งที่ยังไม่ได้ทำ / รอดำเนินการ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666"/>
        <w:gridCol w:w="3402"/>
        <w:gridCol w:w="1701"/>
      </w:tblGrid>
      <w:tr w:rsidR="007476B8" w14:paraId="27704723" w14:textId="77777777">
        <w:trPr>
          <w:jc w:val="center"/>
        </w:trPr>
        <w:tc>
          <w:tcPr>
            <w:tcW w:w="567" w:type="dxa"/>
            <w:shd w:val="clear" w:color="auto" w:fill="B8001F"/>
          </w:tcPr>
          <w:p w14:paraId="12339E1C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#</w:t>
            </w:r>
          </w:p>
        </w:tc>
        <w:tc>
          <w:tcPr>
            <w:tcW w:w="2551" w:type="dxa"/>
            <w:shd w:val="clear" w:color="auto" w:fill="B8001F"/>
          </w:tcPr>
          <w:p w14:paraId="614563C6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402" w:type="dxa"/>
            <w:shd w:val="clear" w:color="auto" w:fill="B8001F"/>
          </w:tcPr>
          <w:p w14:paraId="3E118756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1701" w:type="dxa"/>
            <w:shd w:val="clear" w:color="auto" w:fill="B8001F"/>
          </w:tcPr>
          <w:p w14:paraId="4181B101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หมายเหตุ</w:t>
            </w:r>
          </w:p>
        </w:tc>
      </w:tr>
      <w:tr w:rsidR="007476B8" w14:paraId="1E055299" w14:textId="77777777">
        <w:trPr>
          <w:jc w:val="center"/>
        </w:trPr>
        <w:tc>
          <w:tcPr>
            <w:tcW w:w="567" w:type="dxa"/>
          </w:tcPr>
          <w:p w14:paraId="1965C00A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P1</w:t>
            </w:r>
          </w:p>
        </w:tc>
        <w:tc>
          <w:tcPr>
            <w:tcW w:w="2551" w:type="dxa"/>
          </w:tcPr>
          <w:p w14:paraId="6F850D8E" w14:textId="77777777" w:rsidR="007476B8" w:rsidRDefault="00000000">
            <w:r>
              <w:rPr>
                <w:sz w:val="26"/>
              </w:rPr>
              <w:t>ใส่ SMTP จริง (.env)</w:t>
            </w:r>
          </w:p>
        </w:tc>
        <w:tc>
          <w:tcPr>
            <w:tcW w:w="3402" w:type="dxa"/>
          </w:tcPr>
          <w:p w14:paraId="5E65FD31" w14:textId="77777777" w:rsidR="007476B8" w:rsidRDefault="00000000">
            <w:r>
              <w:rPr>
                <w:sz w:val="26"/>
              </w:rPr>
              <w:t>ต้องสร้าง Gmail App Password แล้วใส่ใน .env</w:t>
            </w:r>
          </w:p>
        </w:tc>
        <w:tc>
          <w:tcPr>
            <w:tcW w:w="1701" w:type="dxa"/>
          </w:tcPr>
          <w:p w14:paraId="09AF1D57" w14:textId="77777777" w:rsidR="007476B8" w:rsidRDefault="00000000">
            <w:r>
              <w:rPr>
                <w:sz w:val="26"/>
              </w:rPr>
              <w:t>รอ credentials</w:t>
            </w:r>
          </w:p>
        </w:tc>
      </w:tr>
      <w:tr w:rsidR="007476B8" w14:paraId="39B3C7C5" w14:textId="77777777">
        <w:trPr>
          <w:jc w:val="center"/>
        </w:trPr>
        <w:tc>
          <w:tcPr>
            <w:tcW w:w="567" w:type="dxa"/>
          </w:tcPr>
          <w:p w14:paraId="4D3E6FB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P2</w:t>
            </w:r>
          </w:p>
        </w:tc>
        <w:tc>
          <w:tcPr>
            <w:tcW w:w="2551" w:type="dxa"/>
          </w:tcPr>
          <w:p w14:paraId="6F50281A" w14:textId="77777777" w:rsidR="007476B8" w:rsidRDefault="00000000">
            <w:r>
              <w:rPr>
                <w:sz w:val="26"/>
              </w:rPr>
              <w:t>Docker + Deploy</w:t>
            </w:r>
          </w:p>
        </w:tc>
        <w:tc>
          <w:tcPr>
            <w:tcW w:w="3402" w:type="dxa"/>
          </w:tcPr>
          <w:p w14:paraId="711F53DF" w14:textId="77777777" w:rsidR="007476B8" w:rsidRDefault="00000000">
            <w:r>
              <w:rPr>
                <w:sz w:val="26"/>
              </w:rPr>
              <w:t>ศึกษา Docker build + ประสานคุณบอลเรื่อง Server/VPN</w:t>
            </w:r>
          </w:p>
        </w:tc>
        <w:tc>
          <w:tcPr>
            <w:tcW w:w="1701" w:type="dxa"/>
          </w:tcPr>
          <w:p w14:paraId="59E1778A" w14:textId="77777777" w:rsidR="007476B8" w:rsidRDefault="00000000">
            <w:r>
              <w:rPr>
                <w:sz w:val="26"/>
              </w:rPr>
              <w:t>ตามมติประชุม</w:t>
            </w:r>
          </w:p>
        </w:tc>
      </w:tr>
      <w:tr w:rsidR="007476B8" w14:paraId="23C50B8A" w14:textId="77777777">
        <w:trPr>
          <w:jc w:val="center"/>
        </w:trPr>
        <w:tc>
          <w:tcPr>
            <w:tcW w:w="567" w:type="dxa"/>
          </w:tcPr>
          <w:p w14:paraId="410393DA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P3</w:t>
            </w:r>
          </w:p>
        </w:tc>
        <w:tc>
          <w:tcPr>
            <w:tcW w:w="2551" w:type="dxa"/>
          </w:tcPr>
          <w:p w14:paraId="414BF061" w14:textId="77777777" w:rsidR="007476B8" w:rsidRDefault="00000000">
            <w:r>
              <w:rPr>
                <w:sz w:val="26"/>
              </w:rPr>
              <w:t>ปรับ Frontend เป็น Django template</w:t>
            </w:r>
          </w:p>
        </w:tc>
        <w:tc>
          <w:tcPr>
            <w:tcW w:w="3402" w:type="dxa"/>
          </w:tcPr>
          <w:p w14:paraId="19519F71" w14:textId="77777777" w:rsidR="007476B8" w:rsidRDefault="00000000">
            <w:r>
              <w:rPr>
                <w:sz w:val="26"/>
              </w:rPr>
              <w:t>ลด React พึ่งพา เพื่อส่งมอบง่าย</w:t>
            </w:r>
          </w:p>
        </w:tc>
        <w:tc>
          <w:tcPr>
            <w:tcW w:w="1701" w:type="dxa"/>
          </w:tcPr>
          <w:p w14:paraId="6B5E8299" w14:textId="77777777" w:rsidR="007476B8" w:rsidRDefault="00000000">
            <w:r>
              <w:rPr>
                <w:sz w:val="26"/>
              </w:rPr>
              <w:t>ตามมติประชุม</w:t>
            </w:r>
          </w:p>
        </w:tc>
      </w:tr>
      <w:tr w:rsidR="007476B8" w14:paraId="46608D19" w14:textId="77777777">
        <w:trPr>
          <w:jc w:val="center"/>
        </w:trPr>
        <w:tc>
          <w:tcPr>
            <w:tcW w:w="567" w:type="dxa"/>
          </w:tcPr>
          <w:p w14:paraId="59586C99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P4</w:t>
            </w:r>
          </w:p>
        </w:tc>
        <w:tc>
          <w:tcPr>
            <w:tcW w:w="2551" w:type="dxa"/>
          </w:tcPr>
          <w:p w14:paraId="304AFDA7" w14:textId="77777777" w:rsidR="007476B8" w:rsidRDefault="00000000">
            <w:r>
              <w:rPr>
                <w:sz w:val="26"/>
              </w:rPr>
              <w:t>แสดงตำแหน่งการจ้างงานในโปรไฟล์</w:t>
            </w:r>
          </w:p>
        </w:tc>
        <w:tc>
          <w:tcPr>
            <w:tcW w:w="3402" w:type="dxa"/>
          </w:tcPr>
          <w:p w14:paraId="47F1C1DD" w14:textId="77777777" w:rsidR="007476B8" w:rsidRDefault="00000000">
            <w:r>
              <w:rPr>
                <w:sz w:val="26"/>
              </w:rPr>
              <w:t>แสดงตำแหน่งจริง ไม่ใช่แค่ชื่อแผนก</w:t>
            </w:r>
          </w:p>
        </w:tc>
        <w:tc>
          <w:tcPr>
            <w:tcW w:w="1701" w:type="dxa"/>
          </w:tcPr>
          <w:p w14:paraId="20A71F18" w14:textId="77777777" w:rsidR="007476B8" w:rsidRDefault="00000000">
            <w:r>
              <w:rPr>
                <w:sz w:val="26"/>
              </w:rPr>
              <w:t>ยังไม่ได้ทำ</w:t>
            </w:r>
          </w:p>
        </w:tc>
      </w:tr>
      <w:tr w:rsidR="007476B8" w14:paraId="0A6F2911" w14:textId="77777777">
        <w:trPr>
          <w:jc w:val="center"/>
        </w:trPr>
        <w:tc>
          <w:tcPr>
            <w:tcW w:w="567" w:type="dxa"/>
          </w:tcPr>
          <w:p w14:paraId="0111C676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P5</w:t>
            </w:r>
          </w:p>
        </w:tc>
        <w:tc>
          <w:tcPr>
            <w:tcW w:w="2551" w:type="dxa"/>
          </w:tcPr>
          <w:p w14:paraId="21F75032" w14:textId="77777777" w:rsidR="007476B8" w:rsidRDefault="00000000">
            <w:r>
              <w:rPr>
                <w:sz w:val="26"/>
              </w:rPr>
              <w:t>อัปโหลดรูปโปรไฟล์</w:t>
            </w:r>
          </w:p>
        </w:tc>
        <w:tc>
          <w:tcPr>
            <w:tcW w:w="3402" w:type="dxa"/>
          </w:tcPr>
          <w:p w14:paraId="27CC51E7" w14:textId="77777777" w:rsidR="007476B8" w:rsidRDefault="00000000">
            <w:r>
              <w:rPr>
                <w:sz w:val="26"/>
              </w:rPr>
              <w:t>ให้ผู้ใช้อัปโหลดรูปภาพโปรไฟล์ตัวเอง</w:t>
            </w:r>
          </w:p>
        </w:tc>
        <w:tc>
          <w:tcPr>
            <w:tcW w:w="1701" w:type="dxa"/>
          </w:tcPr>
          <w:p w14:paraId="646ED1B0" w14:textId="77777777" w:rsidR="007476B8" w:rsidRDefault="00000000">
            <w:r>
              <w:rPr>
                <w:sz w:val="26"/>
              </w:rPr>
              <w:t>ยังไม่ได้ทำ</w:t>
            </w:r>
          </w:p>
        </w:tc>
      </w:tr>
      <w:tr w:rsidR="007476B8" w14:paraId="25DD8C33" w14:textId="77777777">
        <w:trPr>
          <w:jc w:val="center"/>
        </w:trPr>
        <w:tc>
          <w:tcPr>
            <w:tcW w:w="567" w:type="dxa"/>
          </w:tcPr>
          <w:p w14:paraId="65871DF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P6</w:t>
            </w:r>
          </w:p>
        </w:tc>
        <w:tc>
          <w:tcPr>
            <w:tcW w:w="2551" w:type="dxa"/>
          </w:tcPr>
          <w:p w14:paraId="0B9617DA" w14:textId="77777777" w:rsidR="007476B8" w:rsidRDefault="00000000">
            <w:r>
              <w:rPr>
                <w:sz w:val="26"/>
              </w:rPr>
              <w:t>วันที่ DD-MM-YY ทั้งระบบ</w:t>
            </w:r>
          </w:p>
        </w:tc>
        <w:tc>
          <w:tcPr>
            <w:tcW w:w="3402" w:type="dxa"/>
          </w:tcPr>
          <w:p w14:paraId="181DCEBB" w14:textId="77777777" w:rsidR="007476B8" w:rsidRDefault="00000000">
            <w:r>
              <w:rPr>
                <w:sz w:val="26"/>
              </w:rPr>
              <w:t>ตอนนี้แก้เฉพาะตาราง import ยังไม่ครอบคลุมทุกหน้า</w:t>
            </w:r>
          </w:p>
        </w:tc>
        <w:tc>
          <w:tcPr>
            <w:tcW w:w="1701" w:type="dxa"/>
          </w:tcPr>
          <w:p w14:paraId="4A9088D1" w14:textId="77777777" w:rsidR="007476B8" w:rsidRDefault="00000000">
            <w:r>
              <w:rPr>
                <w:sz w:val="26"/>
              </w:rPr>
              <w:t>ทำบางส่วน</w:t>
            </w:r>
          </w:p>
        </w:tc>
      </w:tr>
      <w:tr w:rsidR="007476B8" w14:paraId="46E14BE8" w14:textId="77777777">
        <w:trPr>
          <w:jc w:val="center"/>
        </w:trPr>
        <w:tc>
          <w:tcPr>
            <w:tcW w:w="567" w:type="dxa"/>
          </w:tcPr>
          <w:p w14:paraId="3F5844F0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P7</w:t>
            </w:r>
          </w:p>
        </w:tc>
        <w:tc>
          <w:tcPr>
            <w:tcW w:w="2551" w:type="dxa"/>
          </w:tcPr>
          <w:p w14:paraId="38597ECF" w14:textId="77777777" w:rsidR="007476B8" w:rsidRDefault="00000000">
            <w:r>
              <w:rPr>
                <w:sz w:val="26"/>
              </w:rPr>
              <w:t>Excel ตัดแบ่ง &gt;8 วัน</w:t>
            </w:r>
          </w:p>
        </w:tc>
        <w:tc>
          <w:tcPr>
            <w:tcW w:w="3402" w:type="dxa"/>
          </w:tcPr>
          <w:p w14:paraId="5C6299F3" w14:textId="77777777" w:rsidR="007476B8" w:rsidRDefault="00000000">
            <w:r>
              <w:rPr>
                <w:sz w:val="26"/>
              </w:rPr>
              <w:t>กรณีพนักงานยื่น OT เกิน 8 วัน/เดือน ต้องแบ่งแถว</w:t>
            </w:r>
          </w:p>
        </w:tc>
        <w:tc>
          <w:tcPr>
            <w:tcW w:w="1701" w:type="dxa"/>
          </w:tcPr>
          <w:p w14:paraId="4DB8D572" w14:textId="77777777" w:rsidR="007476B8" w:rsidRDefault="00000000">
            <w:r>
              <w:rPr>
                <w:sz w:val="26"/>
              </w:rPr>
              <w:t>ยังไม่ได้ทำ</w:t>
            </w:r>
          </w:p>
        </w:tc>
      </w:tr>
      <w:tr w:rsidR="007476B8" w14:paraId="18EB945A" w14:textId="77777777">
        <w:trPr>
          <w:jc w:val="center"/>
        </w:trPr>
        <w:tc>
          <w:tcPr>
            <w:tcW w:w="567" w:type="dxa"/>
          </w:tcPr>
          <w:p w14:paraId="4C29E6C9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P8</w:t>
            </w:r>
          </w:p>
        </w:tc>
        <w:tc>
          <w:tcPr>
            <w:tcW w:w="2551" w:type="dxa"/>
          </w:tcPr>
          <w:p w14:paraId="7E878F3F" w14:textId="77777777" w:rsidR="007476B8" w:rsidRDefault="00000000">
            <w:r>
              <w:rPr>
                <w:sz w:val="26"/>
              </w:rPr>
              <w:t>ทดสอบ Notification ครบ flow</w:t>
            </w:r>
          </w:p>
        </w:tc>
        <w:tc>
          <w:tcPr>
            <w:tcW w:w="3402" w:type="dxa"/>
          </w:tcPr>
          <w:p w14:paraId="318F691C" w14:textId="77777777" w:rsidR="007476B8" w:rsidRDefault="00000000">
            <w:r>
              <w:rPr>
                <w:sz w:val="26"/>
              </w:rPr>
              <w:t>ยื่น -&gt; อนุมัติ -&gt; ส่งต่อ -&gt; ตรวจสอบ ทุกขั้นตอน</w:t>
            </w:r>
          </w:p>
        </w:tc>
        <w:tc>
          <w:tcPr>
            <w:tcW w:w="1701" w:type="dxa"/>
          </w:tcPr>
          <w:p w14:paraId="65C02F83" w14:textId="77777777" w:rsidR="007476B8" w:rsidRDefault="00000000">
            <w:r>
              <w:rPr>
                <w:sz w:val="26"/>
              </w:rPr>
              <w:t>รอทดสอบ</w:t>
            </w:r>
          </w:p>
        </w:tc>
      </w:tr>
      <w:tr w:rsidR="007476B8" w14:paraId="005A3E9A" w14:textId="77777777">
        <w:trPr>
          <w:jc w:val="center"/>
        </w:trPr>
        <w:tc>
          <w:tcPr>
            <w:tcW w:w="567" w:type="dxa"/>
          </w:tcPr>
          <w:p w14:paraId="20A6F96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P9</w:t>
            </w:r>
          </w:p>
        </w:tc>
        <w:tc>
          <w:tcPr>
            <w:tcW w:w="2551" w:type="dxa"/>
          </w:tcPr>
          <w:p w14:paraId="40BB449B" w14:textId="77777777" w:rsidR="007476B8" w:rsidRDefault="00000000">
            <w:r>
              <w:rPr>
                <w:sz w:val="26"/>
              </w:rPr>
              <w:t>Mapping email @tu.ac.th กับ @reg</w:t>
            </w:r>
          </w:p>
        </w:tc>
        <w:tc>
          <w:tcPr>
            <w:tcW w:w="3402" w:type="dxa"/>
          </w:tcPr>
          <w:p w14:paraId="6B43B3C4" w14:textId="77777777" w:rsidR="007476B8" w:rsidRDefault="00000000">
            <w:r>
              <w:rPr>
                <w:sz w:val="26"/>
              </w:rPr>
              <w:t>จับคู่อีเมลสำหรับรับแจ้งเตือน</w:t>
            </w:r>
          </w:p>
        </w:tc>
        <w:tc>
          <w:tcPr>
            <w:tcW w:w="1701" w:type="dxa"/>
          </w:tcPr>
          <w:p w14:paraId="1F544EA8" w14:textId="77777777" w:rsidR="007476B8" w:rsidRDefault="00000000">
            <w:r>
              <w:rPr>
                <w:sz w:val="26"/>
              </w:rPr>
              <w:t>เสร็จแล้วใน import</w:t>
            </w:r>
          </w:p>
        </w:tc>
      </w:tr>
    </w:tbl>
    <w:p w14:paraId="21205CEF" w14:textId="77777777" w:rsidR="007476B8" w:rsidRDefault="007476B8"/>
    <w:p w14:paraId="7199FF22" w14:textId="77777777" w:rsidR="007476B8" w:rsidRDefault="00000000">
      <w:pPr>
        <w:spacing w:before="280" w:after="120"/>
      </w:pPr>
      <w:r>
        <w:rPr>
          <w:b/>
          <w:color w:val="B8001F"/>
          <w:sz w:val="36"/>
        </w:rPr>
        <w:t>6. สถานะการตรวจสอบ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1984"/>
      </w:tblGrid>
      <w:tr w:rsidR="007476B8" w14:paraId="5073328D" w14:textId="77777777">
        <w:trPr>
          <w:jc w:val="center"/>
        </w:trPr>
        <w:tc>
          <w:tcPr>
            <w:tcW w:w="2835" w:type="dxa"/>
            <w:shd w:val="clear" w:color="auto" w:fill="B8001F"/>
          </w:tcPr>
          <w:p w14:paraId="3BDDC06D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118" w:type="dxa"/>
            <w:shd w:val="clear" w:color="auto" w:fill="B8001F"/>
          </w:tcPr>
          <w:p w14:paraId="452BDFDA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ผลลัพธ์</w:t>
            </w:r>
          </w:p>
        </w:tc>
        <w:tc>
          <w:tcPr>
            <w:tcW w:w="1984" w:type="dxa"/>
            <w:shd w:val="clear" w:color="auto" w:fill="B8001F"/>
          </w:tcPr>
          <w:p w14:paraId="3F378842" w14:textId="77777777" w:rsidR="007476B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สถานะ</w:t>
            </w:r>
          </w:p>
        </w:tc>
      </w:tr>
      <w:tr w:rsidR="007476B8" w14:paraId="43FF29ED" w14:textId="77777777">
        <w:trPr>
          <w:jc w:val="center"/>
        </w:trPr>
        <w:tc>
          <w:tcPr>
            <w:tcW w:w="2835" w:type="dxa"/>
          </w:tcPr>
          <w:p w14:paraId="6E673E9C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Vite Build (Frontend)</w:t>
            </w:r>
          </w:p>
        </w:tc>
        <w:tc>
          <w:tcPr>
            <w:tcW w:w="3118" w:type="dxa"/>
          </w:tcPr>
          <w:p w14:paraId="09D9DC63" w14:textId="77777777" w:rsidR="007476B8" w:rsidRDefault="00000000">
            <w:r>
              <w:rPr>
                <w:sz w:val="26"/>
              </w:rPr>
              <w:t>Build สำเร็จ ไม่มี error</w:t>
            </w:r>
          </w:p>
        </w:tc>
        <w:tc>
          <w:tcPr>
            <w:tcW w:w="1984" w:type="dxa"/>
          </w:tcPr>
          <w:p w14:paraId="05E8833B" w14:textId="77777777" w:rsidR="007476B8" w:rsidRDefault="00000000">
            <w:r>
              <w:rPr>
                <w:sz w:val="26"/>
              </w:rPr>
              <w:t>ผ่าน</w:t>
            </w:r>
          </w:p>
        </w:tc>
      </w:tr>
      <w:tr w:rsidR="007476B8" w14:paraId="191DC168" w14:textId="77777777">
        <w:trPr>
          <w:jc w:val="center"/>
        </w:trPr>
        <w:tc>
          <w:tcPr>
            <w:tcW w:w="2835" w:type="dxa"/>
          </w:tcPr>
          <w:p w14:paraId="2EF84B7B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Python Syntax (Backend)</w:t>
            </w:r>
          </w:p>
        </w:tc>
        <w:tc>
          <w:tcPr>
            <w:tcW w:w="3118" w:type="dxa"/>
          </w:tcPr>
          <w:p w14:paraId="0674741F" w14:textId="77777777" w:rsidR="007476B8" w:rsidRDefault="00000000">
            <w:r>
              <w:rPr>
                <w:sz w:val="26"/>
              </w:rPr>
              <w:t>Compile สำเร็จทุกไฟล์</w:t>
            </w:r>
          </w:p>
        </w:tc>
        <w:tc>
          <w:tcPr>
            <w:tcW w:w="1984" w:type="dxa"/>
          </w:tcPr>
          <w:p w14:paraId="3C9772D9" w14:textId="77777777" w:rsidR="007476B8" w:rsidRDefault="00000000">
            <w:r>
              <w:rPr>
                <w:sz w:val="26"/>
              </w:rPr>
              <w:t>ผ่าน</w:t>
            </w:r>
          </w:p>
        </w:tc>
      </w:tr>
      <w:tr w:rsidR="007476B8" w14:paraId="25F0BC54" w14:textId="77777777">
        <w:trPr>
          <w:jc w:val="center"/>
        </w:trPr>
        <w:tc>
          <w:tcPr>
            <w:tcW w:w="2835" w:type="dxa"/>
          </w:tcPr>
          <w:p w14:paraId="25916CB4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Django Migrate</w:t>
            </w:r>
          </w:p>
        </w:tc>
        <w:tc>
          <w:tcPr>
            <w:tcW w:w="3118" w:type="dxa"/>
          </w:tcPr>
          <w:p w14:paraId="5703F886" w14:textId="77777777" w:rsidR="007476B8" w:rsidRDefault="00000000">
            <w:r>
              <w:rPr>
                <w:sz w:val="26"/>
              </w:rPr>
              <w:t>Migration สำเร็จ (Notification model)</w:t>
            </w:r>
          </w:p>
        </w:tc>
        <w:tc>
          <w:tcPr>
            <w:tcW w:w="1984" w:type="dxa"/>
          </w:tcPr>
          <w:p w14:paraId="4E62234A" w14:textId="77777777" w:rsidR="007476B8" w:rsidRDefault="00000000">
            <w:r>
              <w:rPr>
                <w:sz w:val="26"/>
              </w:rPr>
              <w:t>ผ่าน</w:t>
            </w:r>
          </w:p>
        </w:tc>
      </w:tr>
      <w:tr w:rsidR="007476B8" w14:paraId="37B00635" w14:textId="77777777">
        <w:trPr>
          <w:jc w:val="center"/>
        </w:trPr>
        <w:tc>
          <w:tcPr>
            <w:tcW w:w="2835" w:type="dxa"/>
          </w:tcPr>
          <w:p w14:paraId="1F75B251" w14:textId="77777777" w:rsidR="007476B8" w:rsidRDefault="00000000">
            <w:pPr>
              <w:jc w:val="center"/>
            </w:pPr>
            <w:r>
              <w:rPr>
                <w:b/>
                <w:sz w:val="26"/>
              </w:rPr>
              <w:t>Import พนักงาน 53 คน</w:t>
            </w:r>
          </w:p>
        </w:tc>
        <w:tc>
          <w:tcPr>
            <w:tcW w:w="3118" w:type="dxa"/>
          </w:tcPr>
          <w:p w14:paraId="01469210" w14:textId="77777777" w:rsidR="007476B8" w:rsidRDefault="00000000">
            <w:r>
              <w:rPr>
                <w:sz w:val="26"/>
              </w:rPr>
              <w:t>52 สร้างใหม่ + merge แผนก/อีเมลครบ</w:t>
            </w:r>
          </w:p>
        </w:tc>
        <w:tc>
          <w:tcPr>
            <w:tcW w:w="1984" w:type="dxa"/>
          </w:tcPr>
          <w:p w14:paraId="0B5E31FA" w14:textId="77777777" w:rsidR="007476B8" w:rsidRDefault="00000000">
            <w:r>
              <w:rPr>
                <w:sz w:val="26"/>
              </w:rPr>
              <w:t>ผ่าน</w:t>
            </w:r>
          </w:p>
        </w:tc>
      </w:tr>
    </w:tbl>
    <w:p w14:paraId="76EB020B" w14:textId="77777777" w:rsidR="007476B8" w:rsidRDefault="007476B8"/>
    <w:p w14:paraId="30BA5FFA" w14:textId="77777777" w:rsidR="007476B8" w:rsidRDefault="00000000">
      <w:pPr>
        <w:jc w:val="center"/>
      </w:pPr>
      <w:r>
        <w:rPr>
          <w:b/>
          <w:color w:val="B8001F"/>
          <w:sz w:val="32"/>
        </w:rPr>
        <w:t>รวมทั้งสิ้น: เสร็จแล้ว 28 รายการ / รอดำเนินการ 9 รายการ</w:t>
      </w:r>
    </w:p>
    <w:p w14:paraId="091D0424" w14:textId="4931AF98" w:rsidR="007476B8" w:rsidRDefault="007476B8">
      <w:pPr>
        <w:jc w:val="right"/>
      </w:pPr>
    </w:p>
    <w:sectPr w:rsidR="007476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988293">
    <w:abstractNumId w:val="8"/>
  </w:num>
  <w:num w:numId="2" w16cid:durableId="852261088">
    <w:abstractNumId w:val="6"/>
  </w:num>
  <w:num w:numId="3" w16cid:durableId="1639072469">
    <w:abstractNumId w:val="5"/>
  </w:num>
  <w:num w:numId="4" w16cid:durableId="224804885">
    <w:abstractNumId w:val="4"/>
  </w:num>
  <w:num w:numId="5" w16cid:durableId="1673482394">
    <w:abstractNumId w:val="7"/>
  </w:num>
  <w:num w:numId="6" w16cid:durableId="110246746">
    <w:abstractNumId w:val="3"/>
  </w:num>
  <w:num w:numId="7" w16cid:durableId="1160583315">
    <w:abstractNumId w:val="2"/>
  </w:num>
  <w:num w:numId="8" w16cid:durableId="467404800">
    <w:abstractNumId w:val="1"/>
  </w:num>
  <w:num w:numId="9" w16cid:durableId="54004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D16"/>
    <w:rsid w:val="007476B8"/>
    <w:rsid w:val="00AA1D8D"/>
    <w:rsid w:val="00B47730"/>
    <w:rsid w:val="00CB0664"/>
    <w:rsid w:val="00F02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C768F"/>
  <w14:defaultImageDpi w14:val="300"/>
  <w15:docId w15:val="{501C2B1C-405B-4498-B1E6-67844FAA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saruta meengam</cp:lastModifiedBy>
  <cp:revision>2</cp:revision>
  <dcterms:created xsi:type="dcterms:W3CDTF">2013-12-23T23:15:00Z</dcterms:created>
  <dcterms:modified xsi:type="dcterms:W3CDTF">2026-06-27T16:55:00Z</dcterms:modified>
  <cp:category/>
</cp:coreProperties>
</file>